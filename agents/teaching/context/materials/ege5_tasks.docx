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ЕГЭ Информатика — Задание 5</w:t>
      </w:r>
    </w:p>
    <w:p>
      <w:pPr>
        <w:jc w:val="center"/>
      </w:pPr>
      <w:r>
        <w:rPr>
          <w:color w:val="646464"/>
          <w:sz w:val="28"/>
        </w:rPr>
        <w:t>Анализ алгоритмов для исполнителей</w:t>
      </w:r>
    </w:p>
    <w:p>
      <w:pPr>
        <w:jc w:val="left"/>
      </w:pPr>
      <w:r>
        <w:rPr>
          <w:i/>
          <w:color w:val="505050"/>
          <w:sz w:val="22"/>
        </w:rPr>
        <w:t>Метод решения: динамическое программирование. Для каждого числа от начального до конечного подсчитайте количество способов его получить.</w:t>
      </w:r>
    </w:p>
    <w:p/>
    <w:p>
      <w:pPr>
        <w:pStyle w:val="Heading2"/>
      </w:pPr>
      <w:r>
        <w:t>Задание 1. Исполнитель Калькулятор</w:t>
      </w:r>
    </w:p>
    <w:p>
      <w:pPr>
        <w:spacing w:after="40"/>
      </w:pPr>
      <w:r>
        <w:t>Исполнитель Калькулятор преобразует число на экране.</w:t>
      </w:r>
    </w:p>
    <w:p>
      <w:pPr>
        <w:spacing w:after="40"/>
      </w:pPr>
      <w:r>
        <w:t>У исполнителя две команды, которым присвоены номера:</w:t>
      </w:r>
    </w:p>
    <w:p>
      <w:pPr>
        <w:spacing w:after="40"/>
      </w:pPr>
    </w:p>
    <w:p>
      <w:pPr>
        <w:spacing w:after="40"/>
      </w:pPr>
      <w:r>
        <w:t>1. Прибавь 1</w:t>
      </w:r>
    </w:p>
    <w:p>
      <w:pPr>
        <w:spacing w:after="40"/>
      </w:pPr>
      <w:r>
        <w:t>2. Умножь на 2</w:t>
      </w:r>
    </w:p>
    <w:p>
      <w:pPr>
        <w:spacing w:after="40"/>
      </w:pPr>
    </w:p>
    <w:p>
      <w:pPr>
        <w:spacing w:after="40"/>
      </w:pPr>
      <w:r>
        <w:t>Первая команда увеличивает число на экране на 1, вторая — умножает его на 2.</w:t>
      </w:r>
    </w:p>
    <w:p>
      <w:pPr>
        <w:spacing w:after="40"/>
      </w:pPr>
    </w:p>
    <w:p>
      <w:pPr>
        <w:spacing w:after="40"/>
      </w:pPr>
      <w:r>
        <w:t>Программа для Калькулятора — это последовательность номеров команд.</w:t>
      </w:r>
    </w:p>
    <w:p>
      <w:pPr>
        <w:spacing w:after="40"/>
      </w:pPr>
    </w:p>
    <w:p>
      <w:pPr>
        <w:spacing w:after="40"/>
      </w:pPr>
      <w:r>
        <w:t>Сколько существует программ, которые преобразуют число 3 в число 20?</w:t>
      </w:r>
    </w:p>
    <w:p/>
    <w:p>
      <w:pPr>
        <w:pStyle w:val="Heading2"/>
      </w:pPr>
      <w:r>
        <w:t>Задание 2. Исполнитель Удвоитель</w:t>
      </w:r>
    </w:p>
    <w:p>
      <w:pPr>
        <w:spacing w:after="40"/>
      </w:pPr>
      <w:r>
        <w:t>Исполнитель Удвоитель преобразует число на экране.</w:t>
      </w:r>
    </w:p>
    <w:p>
      <w:pPr>
        <w:spacing w:after="40"/>
      </w:pPr>
      <w:r>
        <w:t>У исполнителя три команды, которым присвоены номера:</w:t>
      </w:r>
    </w:p>
    <w:p>
      <w:pPr>
        <w:spacing w:after="40"/>
      </w:pPr>
    </w:p>
    <w:p>
      <w:pPr>
        <w:spacing w:after="40"/>
      </w:pPr>
      <w:r>
        <w:t>1. Прибавь 1</w:t>
      </w:r>
    </w:p>
    <w:p>
      <w:pPr>
        <w:spacing w:after="40"/>
      </w:pPr>
      <w:r>
        <w:t>2. Прибавь 2</w:t>
      </w:r>
    </w:p>
    <w:p>
      <w:pPr>
        <w:spacing w:after="40"/>
      </w:pPr>
      <w:r>
        <w:t>3. Умножь на 2</w:t>
      </w:r>
    </w:p>
    <w:p>
      <w:pPr>
        <w:spacing w:after="40"/>
      </w:pPr>
    </w:p>
    <w:p>
      <w:pPr>
        <w:spacing w:after="40"/>
      </w:pPr>
      <w:r>
        <w:t>Первая команда увеличивает число на 1, вторая — на 2, третья — умножает на 2.</w:t>
      </w:r>
    </w:p>
    <w:p>
      <w:pPr>
        <w:spacing w:after="40"/>
      </w:pPr>
    </w:p>
    <w:p>
      <w:pPr>
        <w:spacing w:after="40"/>
      </w:pPr>
      <w:r>
        <w:t>Программа для Удвоителя — это последовательность номеров команд.</w:t>
      </w:r>
    </w:p>
    <w:p>
      <w:pPr>
        <w:spacing w:after="40"/>
      </w:pPr>
    </w:p>
    <w:p>
      <w:pPr>
        <w:spacing w:after="40"/>
      </w:pPr>
      <w:r>
        <w:t>Сколько существует программ, которые преобразуют число 1 в число 15?</w:t>
      </w:r>
    </w:p>
    <w:p/>
    <w:p>
      <w:pPr>
        <w:pStyle w:val="Heading2"/>
      </w:pPr>
      <w:r>
        <w:t>Задание 3. Исполнитель Вычислитель</w:t>
      </w:r>
    </w:p>
    <w:p>
      <w:pPr>
        <w:spacing w:after="40"/>
      </w:pPr>
      <w:r>
        <w:t>Исполнитель Вычислитель преобразует число на экране.</w:t>
      </w:r>
    </w:p>
    <w:p>
      <w:pPr>
        <w:spacing w:after="40"/>
      </w:pPr>
      <w:r>
        <w:t>У исполнителя две команды, которым присвоены номера:</w:t>
      </w:r>
    </w:p>
    <w:p>
      <w:pPr>
        <w:spacing w:after="40"/>
      </w:pPr>
    </w:p>
    <w:p>
      <w:pPr>
        <w:spacing w:after="40"/>
      </w:pPr>
      <w:r>
        <w:t>1. Прибавь 2</w:t>
      </w:r>
    </w:p>
    <w:p>
      <w:pPr>
        <w:spacing w:after="40"/>
      </w:pPr>
      <w:r>
        <w:t>2. Умножь на 3</w:t>
      </w:r>
    </w:p>
    <w:p>
      <w:pPr>
        <w:spacing w:after="40"/>
      </w:pPr>
    </w:p>
    <w:p>
      <w:pPr>
        <w:spacing w:after="40"/>
      </w:pPr>
      <w:r>
        <w:t>Первая команда увеличивает число на 2, вторая — умножает на 3.</w:t>
      </w:r>
    </w:p>
    <w:p>
      <w:pPr>
        <w:spacing w:after="40"/>
      </w:pPr>
    </w:p>
    <w:p>
      <w:pPr>
        <w:spacing w:after="40"/>
      </w:pPr>
      <w:r>
        <w:t>Программа для Вычислителя — это последовательность номеров команд.</w:t>
      </w:r>
    </w:p>
    <w:p>
      <w:pPr>
        <w:spacing w:after="40"/>
      </w:pPr>
    </w:p>
    <w:p>
      <w:pPr>
        <w:spacing w:after="40"/>
      </w:pPr>
      <w:r>
        <w:t>Сколько существует программ, которые преобразуют число 1 в число 27?</w:t>
      </w:r>
    </w:p>
    <w:p/>
    <w:p>
      <w:pPr>
        <w:pStyle w:val="Heading2"/>
      </w:pPr>
      <w:r>
        <w:t>Задание 4. Исполнитель Плюс-Минус</w:t>
      </w:r>
    </w:p>
    <w:p>
      <w:pPr>
        <w:spacing w:after="40"/>
      </w:pPr>
      <w:r>
        <w:t>Исполнитель Плюс-Минус преобразует число на экране.</w:t>
      </w:r>
    </w:p>
    <w:p>
      <w:pPr>
        <w:spacing w:after="40"/>
      </w:pPr>
      <w:r>
        <w:t>У исполнителя две команды, которым присвоены номера:</w:t>
      </w:r>
    </w:p>
    <w:p>
      <w:pPr>
        <w:spacing w:after="40"/>
      </w:pPr>
    </w:p>
    <w:p>
      <w:pPr>
        <w:spacing w:after="40"/>
      </w:pPr>
      <w:r>
        <w:t>1. Прибавь 3</w:t>
      </w:r>
    </w:p>
    <w:p>
      <w:pPr>
        <w:spacing w:after="40"/>
      </w:pPr>
      <w:r>
        <w:t>2. Умножь на 2</w:t>
      </w:r>
    </w:p>
    <w:p>
      <w:pPr>
        <w:spacing w:after="40"/>
      </w:pPr>
    </w:p>
    <w:p>
      <w:pPr>
        <w:spacing w:after="40"/>
      </w:pPr>
      <w:r>
        <w:t>Первая команда увеличивает число на 3, вторая — умножает на 2.</w:t>
      </w:r>
    </w:p>
    <w:p>
      <w:pPr>
        <w:spacing w:after="40"/>
      </w:pPr>
    </w:p>
    <w:p>
      <w:pPr>
        <w:spacing w:after="40"/>
      </w:pPr>
      <w:r>
        <w:t>Программа для исполнителя — это последовательность номеров команд.</w:t>
      </w:r>
    </w:p>
    <w:p>
      <w:pPr>
        <w:spacing w:after="40"/>
      </w:pPr>
    </w:p>
    <w:p>
      <w:pPr>
        <w:spacing w:after="40"/>
      </w:pPr>
      <w:r>
        <w:t>Сколько существует программ, которые преобразуют число 1 в число 25?</w:t>
      </w:r>
    </w:p>
    <w:p/>
    <w:p>
      <w:pPr>
        <w:pStyle w:val="Heading2"/>
      </w:pPr>
      <w:r>
        <w:t>Задание 5. Исполнитель Тройка</w:t>
      </w:r>
    </w:p>
    <w:p>
      <w:pPr>
        <w:spacing w:after="40"/>
      </w:pPr>
      <w:r>
        <w:t>Исполнитель Тройка преобразует число на экране.</w:t>
      </w:r>
    </w:p>
    <w:p>
      <w:pPr>
        <w:spacing w:after="40"/>
      </w:pPr>
      <w:r>
        <w:t>У исполнителя две команды, которым присвоены номера:</w:t>
      </w:r>
    </w:p>
    <w:p>
      <w:pPr>
        <w:spacing w:after="40"/>
      </w:pPr>
    </w:p>
    <w:p>
      <w:pPr>
        <w:spacing w:after="40"/>
      </w:pPr>
      <w:r>
        <w:t>1. Прибавь 1</w:t>
      </w:r>
    </w:p>
    <w:p>
      <w:pPr>
        <w:spacing w:after="40"/>
      </w:pPr>
      <w:r>
        <w:t>2. Умножь на 3</w:t>
      </w:r>
    </w:p>
    <w:p>
      <w:pPr>
        <w:spacing w:after="40"/>
      </w:pPr>
    </w:p>
    <w:p>
      <w:pPr>
        <w:spacing w:after="40"/>
      </w:pPr>
      <w:r>
        <w:t>Первая команда увеличивает число на 1, вторая — умножает на 3.</w:t>
      </w:r>
    </w:p>
    <w:p>
      <w:pPr>
        <w:spacing w:after="40"/>
      </w:pPr>
    </w:p>
    <w:p>
      <w:pPr>
        <w:spacing w:after="40"/>
      </w:pPr>
      <w:r>
        <w:t>Программа для Тройки — это последовательность номеров команд.</w:t>
      </w:r>
    </w:p>
    <w:p>
      <w:pPr>
        <w:spacing w:after="40"/>
      </w:pPr>
    </w:p>
    <w:p>
      <w:pPr>
        <w:spacing w:after="40"/>
      </w:pPr>
      <w:r>
        <w:t>Сколько существует программ, которые преобразуют число 2 в число 30?</w:t>
      </w:r>
    </w:p>
    <w:p/>
    <w:p>
      <w:pPr>
        <w:pStyle w:val="Heading2"/>
      </w:pPr>
      <w:r>
        <w:t>Задание 6. Исполнитель Квадро</w:t>
      </w:r>
    </w:p>
    <w:p>
      <w:pPr>
        <w:spacing w:after="40"/>
      </w:pPr>
      <w:r>
        <w:t>Исполнитель Квадро преобразует число на экране.</w:t>
      </w:r>
    </w:p>
    <w:p>
      <w:pPr>
        <w:spacing w:after="40"/>
      </w:pPr>
      <w:r>
        <w:t>У исполнителя три команды, которым присвоены номера:</w:t>
      </w:r>
    </w:p>
    <w:p>
      <w:pPr>
        <w:spacing w:after="40"/>
      </w:pPr>
    </w:p>
    <w:p>
      <w:pPr>
        <w:spacing w:after="40"/>
      </w:pPr>
      <w:r>
        <w:t>1. Прибавь 1</w:t>
      </w:r>
    </w:p>
    <w:p>
      <w:pPr>
        <w:spacing w:after="40"/>
      </w:pPr>
      <w:r>
        <w:t>2. Прибавь 3</w:t>
      </w:r>
    </w:p>
    <w:p>
      <w:pPr>
        <w:spacing w:after="40"/>
      </w:pPr>
      <w:r>
        <w:t>3. Умножь на 2</w:t>
      </w:r>
    </w:p>
    <w:p>
      <w:pPr>
        <w:spacing w:after="40"/>
      </w:pPr>
    </w:p>
    <w:p>
      <w:pPr>
        <w:spacing w:after="40"/>
      </w:pPr>
      <w:r>
        <w:t>Первая команда увеличивает число на 1, вторая — на 3, третья — умножает на 2.</w:t>
      </w:r>
    </w:p>
    <w:p>
      <w:pPr>
        <w:spacing w:after="40"/>
      </w:pPr>
    </w:p>
    <w:p>
      <w:pPr>
        <w:spacing w:after="40"/>
      </w:pPr>
      <w:r>
        <w:t>Программа для Квадро — это последовательность номеров команд.</w:t>
      </w:r>
    </w:p>
    <w:p>
      <w:pPr>
        <w:spacing w:after="40"/>
      </w:pPr>
    </w:p>
    <w:p>
      <w:pPr>
        <w:spacing w:after="40"/>
      </w:pPr>
      <w:r>
        <w:t>Сколько существует программ, которые преобразуют число 2 в число 18?</w:t>
      </w:r>
    </w:p>
    <w:p/>
    <w:p>
      <w:pPr>
        <w:pStyle w:val="Heading2"/>
      </w:pPr>
      <w:r>
        <w:t>Задание 7. Исполнитель Степень</w:t>
      </w:r>
    </w:p>
    <w:p>
      <w:pPr>
        <w:spacing w:after="40"/>
      </w:pPr>
      <w:r>
        <w:t>Исполнитель Степень преобразует число на экране.</w:t>
      </w:r>
    </w:p>
    <w:p>
      <w:pPr>
        <w:spacing w:after="40"/>
      </w:pPr>
      <w:r>
        <w:t>У исполнителя две команды, которым присвоены номера:</w:t>
      </w:r>
    </w:p>
    <w:p>
      <w:pPr>
        <w:spacing w:after="40"/>
      </w:pPr>
    </w:p>
    <w:p>
      <w:pPr>
        <w:spacing w:after="40"/>
      </w:pPr>
      <w:r>
        <w:t>1. Прибавь 2</w:t>
      </w:r>
    </w:p>
    <w:p>
      <w:pPr>
        <w:spacing w:after="40"/>
      </w:pPr>
      <w:r>
        <w:t>2. Возведи в квадрат</w:t>
      </w:r>
    </w:p>
    <w:p>
      <w:pPr>
        <w:spacing w:after="40"/>
      </w:pPr>
    </w:p>
    <w:p>
      <w:pPr>
        <w:spacing w:after="40"/>
      </w:pPr>
      <w:r>
        <w:t>Первая команда увеличивает число на 2, вторая — возводит число в квадрат.</w:t>
      </w:r>
    </w:p>
    <w:p>
      <w:pPr>
        <w:spacing w:after="40"/>
      </w:pPr>
    </w:p>
    <w:p>
      <w:pPr>
        <w:spacing w:after="40"/>
      </w:pPr>
      <w:r>
        <w:t>Программа для Степени — это последовательность номеров команд.</w:t>
      </w:r>
    </w:p>
    <w:p>
      <w:pPr>
        <w:spacing w:after="40"/>
      </w:pPr>
      <w:r>
        <w:t>Дополнительное ограничение: в процессе вычислений промежуточные результаты не должны превышать 100.</w:t>
      </w:r>
    </w:p>
    <w:p>
      <w:pPr>
        <w:spacing w:after="40"/>
      </w:pPr>
    </w:p>
    <w:p>
      <w:pPr>
        <w:spacing w:after="40"/>
      </w:pPr>
      <w:r>
        <w:t>Сколько существует программ, которые преобразуют число 2 в число 100?</w:t>
      </w:r>
    </w:p>
    <w:p/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