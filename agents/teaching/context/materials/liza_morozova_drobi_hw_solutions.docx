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Решения — Домашняя работа по дробям</w:t>
      </w:r>
    </w:p>
    <w:p>
      <w:pPr>
        <w:jc w:val="center"/>
      </w:pPr>
      <w:r>
        <w:rPr>
          <w:rFonts w:ascii="Times New Roman" w:hAnsi="Times New Roman"/>
          <w:i/>
          <w:sz w:val="24"/>
        </w:rPr>
        <w:t>Лиза Морозова, 25.03.2026</w:t>
      </w:r>
    </w:p>
    <w:p/>
    <w:p>
      <w:r>
        <w:rPr>
          <w:rFonts w:ascii="Times New Roman" w:hAnsi="Times New Roman"/>
          <w:b/>
          <w:sz w:val="28"/>
        </w:rPr>
        <w:t>Задание 1.</w:t>
      </w:r>
    </w:p>
    <w:p>
      <w:r>
        <w:t>а) 3/4</w:t>
        <w:br/>
        <w:t>б) 7/10</w:t>
        <w:br/>
        <w:t>в) 1/2</w:t>
        <w:br/>
        <w:t>г) 5/8</w:t>
      </w:r>
    </w:p>
    <w:p/>
    <w:p>
      <w:r>
        <w:rPr>
          <w:rFonts w:ascii="Times New Roman" w:hAnsi="Times New Roman"/>
          <w:b/>
          <w:sz w:val="28"/>
        </w:rPr>
        <w:t>Задание 2.</w:t>
      </w:r>
    </w:p>
    <w:p>
      <w:r>
        <w:t>а) 3/7 &lt; 5/7 (одинаковые знаменатели — сравниваем числители)</w:t>
        <w:br/>
        <w:t>б) 2/5 &gt; 2/9 (одинаковые числители — чем больше знаменатель, тем меньше дробь)</w:t>
        <w:br/>
        <w:t>в) 4/8 = 1/2 (сокращаем 4/8: делим на 4 → 1/2)</w:t>
        <w:br/>
        <w:t>г) 1/3 &gt; 1/4 (одинаковые числители — меньший знаменатель → бо́льшая дробь)</w:t>
      </w:r>
    </w:p>
    <w:p/>
    <w:p>
      <w:r>
        <w:rPr>
          <w:rFonts w:ascii="Times New Roman" w:hAnsi="Times New Roman"/>
          <w:b/>
          <w:sz w:val="28"/>
        </w:rPr>
        <w:t>Задание 3.</w:t>
      </w:r>
    </w:p>
    <w:p>
      <w:r>
        <w:t>а) 2/9 + 4/9 = 6/9 = 2/3</w:t>
        <w:br/>
        <w:t>б) 7/10 − 3/10 = 4/10 = 2/5</w:t>
        <w:br/>
        <w:t>в) 1/6 + 3/6 = 4/6 = 2/3</w:t>
        <w:br/>
        <w:t>г) 11/15 − 6/15 = 5/15 = 1/3</w:t>
      </w:r>
    </w:p>
    <w:p/>
    <w:p>
      <w:r>
        <w:rPr>
          <w:rFonts w:ascii="Times New Roman" w:hAnsi="Times New Roman"/>
          <w:b/>
          <w:sz w:val="28"/>
        </w:rPr>
        <w:t>Задание 4.</w:t>
      </w:r>
    </w:p>
    <w:p>
      <w:r>
        <w:t>а) 1/3 + 1/6 = 2/6 + 1/6 = 3/6 = 1/2</w:t>
        <w:br/>
        <w:t>б) 3/4 − 1/2 = 3/4 − 2/4 = 1/4</w:t>
        <w:br/>
        <w:t>в) 2/5 + 1/10 = 4/10 + 1/10 = 5/10 = 1/2</w:t>
        <w:br/>
        <w:t>г) 5/6 − 1/3 = 5/6 − 2/6 = 3/6 = 1/2</w:t>
      </w:r>
    </w:p>
    <w:p/>
    <w:p>
      <w:r>
        <w:rPr>
          <w:rFonts w:ascii="Times New Roman" w:hAnsi="Times New Roman"/>
          <w:b/>
          <w:sz w:val="28"/>
        </w:rPr>
        <w:t>Задание 5.</w:t>
      </w:r>
    </w:p>
    <w:p>
      <w:r>
        <w:t>а) 7/3 = 2 целых 1/3 (7 ÷ 3 = 2 ост. 1)</w:t>
        <w:br/>
        <w:t>б) 11/4 = 2 целых 3/4 (11 ÷ 4 = 2 ост. 3)</w:t>
        <w:br/>
        <w:t>в) 9/2 = 4 целых 1/2 (9 ÷ 2 = 4 ост. 1)</w:t>
        <w:br/>
        <w:t>г) 15/7 = 2 целых 1/7 (15 ÷ 7 = 2 ост. 1)</w:t>
      </w:r>
    </w:p>
    <w:p/>
    <w:p>
      <w:r>
        <w:rPr>
          <w:rFonts w:ascii="Times New Roman" w:hAnsi="Times New Roman"/>
          <w:b/>
          <w:sz w:val="28"/>
        </w:rPr>
        <w:t>Задание 6.</w:t>
      </w:r>
    </w:p>
    <w:p>
      <w:r>
        <w:t>а) 2 1/3 = (2×3 + 1)/3 = 7/3</w:t>
        <w:br/>
        <w:t>б) 3 2/5 = (3×5 + 2)/5 = 17/5</w:t>
        <w:br/>
        <w:t>в) 1 5/8 = (1×8 + 5)/8 = 13/8</w:t>
        <w:br/>
        <w:t>г) 4 1/6 = (4×6 + 1)/6 = 25/6</w:t>
      </w:r>
    </w:p>
    <w:p/>
    <w:p>
      <w:r>
        <w:rPr>
          <w:rFonts w:ascii="Times New Roman" w:hAnsi="Times New Roman"/>
          <w:b/>
          <w:sz w:val="28"/>
        </w:rPr>
        <w:t>Задание 7.</w:t>
      </w:r>
    </w:p>
    <w:p>
      <w:r>
        <w:t>а) 3/4 − 1/4 = 2/4 = 1/2 пиццы осталось</w:t>
        <w:br/>
        <w:t>б) 1/2 + 1/2 = 2/2 = 1 целая пицца стало у Маши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