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Домашняя работа по математике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Тема: Дроби. Ученик: Лиза Морозова</w:t>
      </w:r>
    </w:p>
    <w:p>
      <w:pPr>
        <w:jc w:val="center"/>
      </w:pPr>
      <w:r>
        <w:rPr>
          <w:rFonts w:ascii="Times New Roman" w:hAnsi="Times New Roman"/>
          <w:i/>
          <w:sz w:val="24"/>
        </w:rPr>
        <w:t>Дата выдачи: 25.03.2026</w:t>
      </w:r>
    </w:p>
    <w:p/>
    <w:p>
      <w:r>
        <w:rPr>
          <w:rFonts w:ascii="Times New Roman" w:hAnsi="Times New Roman"/>
          <w:b/>
          <w:sz w:val="28"/>
        </w:rPr>
        <w:t xml:space="preserve">Задание 1. </w:t>
      </w:r>
      <w:r>
        <w:rPr>
          <w:rFonts w:ascii="Times New Roman" w:hAnsi="Times New Roman"/>
          <w:sz w:val="28"/>
        </w:rPr>
        <w:t>Запиши в виде дроби:</w:t>
        <w:br/>
        <w:t>а) три четвёртых</w:t>
        <w:br/>
        <w:t>б) семь десятых</w:t>
        <w:br/>
        <w:t>в) одна вторая</w:t>
        <w:br/>
        <w:t>г) пять восьмых</w:t>
      </w:r>
    </w:p>
    <w:p/>
    <w:p>
      <w:r>
        <w:rPr>
          <w:rFonts w:ascii="Times New Roman" w:hAnsi="Times New Roman"/>
          <w:b/>
          <w:sz w:val="28"/>
        </w:rPr>
        <w:t xml:space="preserve">Задание 2. </w:t>
      </w:r>
      <w:r>
        <w:rPr>
          <w:rFonts w:ascii="Times New Roman" w:hAnsi="Times New Roman"/>
          <w:sz w:val="28"/>
        </w:rPr>
        <w:t>Сравни дроби, поставь знак &gt;, &lt; или =:</w:t>
        <w:br/>
        <w:t>а) 3/7 и 5/7</w:t>
        <w:br/>
        <w:t>б) 2/5 и 2/9</w:t>
        <w:br/>
        <w:t>в) 4/8 и 1/2</w:t>
        <w:br/>
        <w:t>г) 1/3 и 1/4</w:t>
      </w:r>
    </w:p>
    <w:p/>
    <w:p>
      <w:r>
        <w:rPr>
          <w:rFonts w:ascii="Times New Roman" w:hAnsi="Times New Roman"/>
          <w:b/>
          <w:sz w:val="28"/>
        </w:rPr>
        <w:t xml:space="preserve">Задание 3. </w:t>
      </w:r>
      <w:r>
        <w:rPr>
          <w:rFonts w:ascii="Times New Roman" w:hAnsi="Times New Roman"/>
          <w:sz w:val="28"/>
        </w:rPr>
        <w:t>Вычисли:</w:t>
        <w:br/>
        <w:t>а) 2/9 + 4/9</w:t>
        <w:br/>
        <w:t>б) 7/10 − 3/10</w:t>
        <w:br/>
        <w:t>в) 1/6 + 3/6</w:t>
        <w:br/>
        <w:t>г) 11/15 − 6/15</w:t>
      </w:r>
    </w:p>
    <w:p/>
    <w:p>
      <w:r>
        <w:rPr>
          <w:rFonts w:ascii="Times New Roman" w:hAnsi="Times New Roman"/>
          <w:b/>
          <w:sz w:val="28"/>
        </w:rPr>
        <w:t xml:space="preserve">Задание 4. </w:t>
      </w:r>
      <w:r>
        <w:rPr>
          <w:rFonts w:ascii="Times New Roman" w:hAnsi="Times New Roman"/>
          <w:sz w:val="28"/>
        </w:rPr>
        <w:t>Вычисли (приведи к общему знаменателю):</w:t>
        <w:br/>
        <w:t>а) 1/3 + 1/6</w:t>
        <w:br/>
        <w:t>б) 3/4 − 1/2</w:t>
        <w:br/>
        <w:t>в) 2/5 + 1/10</w:t>
        <w:br/>
        <w:t>г) 5/6 − 1/3</w:t>
      </w:r>
    </w:p>
    <w:p/>
    <w:p>
      <w:r>
        <w:rPr>
          <w:rFonts w:ascii="Times New Roman" w:hAnsi="Times New Roman"/>
          <w:b/>
          <w:sz w:val="28"/>
        </w:rPr>
        <w:t xml:space="preserve">Задание 5. </w:t>
      </w:r>
      <w:r>
        <w:rPr>
          <w:rFonts w:ascii="Times New Roman" w:hAnsi="Times New Roman"/>
          <w:sz w:val="28"/>
        </w:rPr>
        <w:t>Выдели целую часть из неправильной дроби:</w:t>
        <w:br/>
        <w:t>а) 7/3</w:t>
        <w:br/>
        <w:t>б) 11/4</w:t>
        <w:br/>
        <w:t>в) 9/2</w:t>
        <w:br/>
        <w:t>г) 15/7</w:t>
      </w:r>
    </w:p>
    <w:p/>
    <w:p>
      <w:r>
        <w:rPr>
          <w:rFonts w:ascii="Times New Roman" w:hAnsi="Times New Roman"/>
          <w:b/>
          <w:sz w:val="28"/>
        </w:rPr>
        <w:t xml:space="preserve">Задание 6. </w:t>
      </w:r>
      <w:r>
        <w:rPr>
          <w:rFonts w:ascii="Times New Roman" w:hAnsi="Times New Roman"/>
          <w:sz w:val="28"/>
        </w:rPr>
        <w:t>Переведи смешанное число в неправильную дробь:</w:t>
        <w:br/>
        <w:t>а) 2 1/3</w:t>
        <w:br/>
        <w:t>б) 3 2/5</w:t>
        <w:br/>
        <w:t>в) 1 5/8</w:t>
        <w:br/>
        <w:t>г) 4 1/6</w:t>
      </w:r>
    </w:p>
    <w:p/>
    <w:p>
      <w:r>
        <w:rPr>
          <w:rFonts w:ascii="Times New Roman" w:hAnsi="Times New Roman"/>
          <w:b/>
          <w:sz w:val="28"/>
        </w:rPr>
        <w:t xml:space="preserve">Задание 7. </w:t>
      </w:r>
      <w:r>
        <w:rPr>
          <w:rFonts w:ascii="Times New Roman" w:hAnsi="Times New Roman"/>
          <w:sz w:val="28"/>
        </w:rPr>
        <w:t>Задача. У Маши было 3/4 пиццы. Она отдала подруге 1/4 пиццы. Потом мама принесла ещё 1/2 пиццы.</w:t>
        <w:br/>
        <w:t>а) Сколько пиццы осталось у Маши после того, как она поделилась?</w:t>
        <w:br/>
        <w:t>б) Сколько пиццы стало у Маши после того, как мама принесла добавку?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