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Домашняя работа: Сравнение дробей</w:t>
      </w:r>
    </w:p>
    <w:p>
      <w:pPr>
        <w:jc w:val="center"/>
      </w:pPr>
      <w:r>
        <w:rPr>
          <w:color w:val="646464"/>
          <w:sz w:val="22"/>
        </w:rPr>
        <w:t>Ученица: Лиза Морозова</w:t>
      </w:r>
    </w:p>
    <w:p/>
    <w:p>
      <w:pPr>
        <w:pStyle w:val="Heading2"/>
      </w:pPr>
      <w:r>
        <w:t>Задание 1. Сравни дроби, поставь знак &gt;, &lt; или =</w:t>
      </w:r>
    </w:p>
    <w:p>
      <w:r>
        <w:rPr>
          <w:sz w:val="22"/>
        </w:rPr>
        <w:t>Сравни каждую пару дробей. Запиши знак сравнения.</w:t>
        <w:br/>
        <w:br/>
      </w:r>
    </w:p>
    <w:p>
      <w:pPr>
        <w:spacing w:after="160"/>
      </w:pPr>
      <w:r>
        <w:rPr>
          <w:sz w:val="26"/>
        </w:rPr>
        <w:t>а)  3/7  ___  5/7</w:t>
      </w:r>
    </w:p>
    <w:p>
      <w:pPr>
        <w:spacing w:after="160"/>
      </w:pPr>
      <w:r>
        <w:rPr>
          <w:sz w:val="26"/>
        </w:rPr>
        <w:t>б)  2/5  ___  2/9</w:t>
      </w:r>
    </w:p>
    <w:p>
      <w:pPr>
        <w:spacing w:after="160"/>
      </w:pPr>
      <w:r>
        <w:rPr>
          <w:sz w:val="26"/>
        </w:rPr>
        <w:t>в)  4/6  ___  2/3</w:t>
      </w:r>
    </w:p>
    <w:p>
      <w:pPr>
        <w:spacing w:after="160"/>
      </w:pPr>
      <w:r>
        <w:rPr>
          <w:sz w:val="26"/>
        </w:rPr>
        <w:t>г)  1/3  ___  3/8</w:t>
      </w:r>
    </w:p>
    <w:p>
      <w:pPr>
        <w:spacing w:after="160"/>
      </w:pPr>
      <w:r>
        <w:rPr>
          <w:sz w:val="26"/>
        </w:rPr>
        <w:t>д)  5/12  ___  7/12</w:t>
      </w:r>
    </w:p>
    <w:p>
      <w:pPr>
        <w:spacing w:after="160"/>
      </w:pPr>
      <w:r>
        <w:rPr>
          <w:sz w:val="26"/>
        </w:rPr>
        <w:t>е)  3/4  ___  5/8</w:t>
      </w:r>
    </w:p>
    <w:p/>
    <w:p>
      <w:pPr>
        <w:pStyle w:val="Heading2"/>
      </w:pPr>
      <w:r>
        <w:t>Задание 2. Расположи дроби в порядке возрастания</w:t>
      </w:r>
    </w:p>
    <w:p>
      <w:r>
        <w:rPr>
          <w:sz w:val="22"/>
        </w:rPr>
        <w:t>Запиши дроби от наименьшей к наибольшей.</w:t>
        <w:br/>
        <w:br/>
      </w:r>
    </w:p>
    <w:p>
      <w:r>
        <w:rPr>
          <w:sz w:val="26"/>
        </w:rPr>
        <w:t>а)  5/8,  1/8,  7/8,  3/8</w:t>
      </w:r>
    </w:p>
    <w:p>
      <w:r>
        <w:rPr>
          <w:sz w:val="24"/>
        </w:rPr>
        <w:t>Ответ: ___ &lt; ___ &lt; ___ &lt; ___</w:t>
      </w:r>
    </w:p>
    <w:p/>
    <w:p>
      <w:r>
        <w:rPr>
          <w:sz w:val="26"/>
        </w:rPr>
        <w:t>б)  2/5,  4/5,  1/5,  3/5</w:t>
      </w:r>
    </w:p>
    <w:p>
      <w:r>
        <w:rPr>
          <w:sz w:val="24"/>
        </w:rPr>
        <w:t>Ответ: ___ &lt; ___ &lt; ___ &lt; ___</w:t>
      </w:r>
    </w:p>
    <w:p/>
    <w:p>
      <w:pPr>
        <w:pStyle w:val="Heading2"/>
      </w:pPr>
      <w:r>
        <w:t>Задание 3. Сравнение с помощью приведения к общему знаменателю</w:t>
      </w:r>
    </w:p>
    <w:p>
      <w:r>
        <w:rPr>
          <w:sz w:val="22"/>
        </w:rPr>
        <w:t>Приведи дроби к общему знаменателю и сравни. Покажи решение.</w:t>
        <w:br/>
        <w:br/>
      </w:r>
    </w:p>
    <w:p>
      <w:r>
        <w:rPr>
          <w:sz w:val="26"/>
        </w:rPr>
        <w:t>а)  2/3  и  3/5</w:t>
      </w:r>
    </w:p>
    <w:p>
      <w:r>
        <w:rPr>
          <w:sz w:val="22"/>
        </w:rPr>
        <w:t>Решение: ___________________________________</w:t>
      </w:r>
      <w:r>
        <w:br/>
      </w:r>
    </w:p>
    <w:p>
      <w:r>
        <w:rPr>
          <w:sz w:val="24"/>
        </w:rPr>
        <w:t>Ответ: 2/3  ___  3/5</w:t>
      </w:r>
    </w:p>
    <w:p/>
    <w:p>
      <w:r>
        <w:rPr>
          <w:sz w:val="26"/>
        </w:rPr>
        <w:t>б)  1/4  и  2/7</w:t>
      </w:r>
    </w:p>
    <w:p>
      <w:r>
        <w:rPr>
          <w:sz w:val="22"/>
        </w:rPr>
        <w:t>Решение: ___________________________________</w:t>
      </w:r>
      <w:r>
        <w:br/>
      </w:r>
    </w:p>
    <w:p>
      <w:r>
        <w:rPr>
          <w:sz w:val="24"/>
        </w:rPr>
        <w:t>Ответ: 1/4  ___  2/7</w:t>
      </w:r>
    </w:p>
    <w:p/>
    <w:p>
      <w:r>
        <w:rPr>
          <w:sz w:val="26"/>
        </w:rPr>
        <w:t>в)  5/6  и  7/9</w:t>
      </w:r>
    </w:p>
    <w:p>
      <w:r>
        <w:rPr>
          <w:sz w:val="22"/>
        </w:rPr>
        <w:t>Решение: ___________________________________</w:t>
      </w:r>
      <w:r>
        <w:br/>
      </w:r>
    </w:p>
    <w:p>
      <w:r>
        <w:rPr>
          <w:sz w:val="24"/>
        </w:rPr>
        <w:t>Ответ: 5/6  ___  7/9</w:t>
      </w:r>
    </w:p>
    <w:p/>
    <w:p>
      <w:pPr>
        <w:pStyle w:val="Heading2"/>
      </w:pPr>
      <w:r>
        <w:t>Задание 4. Задача на сравнение дробей</w:t>
      </w:r>
    </w:p>
    <w:p>
      <w:r>
        <w:rPr>
          <w:sz w:val="24"/>
        </w:rPr>
        <w:t>Маша съела 3/8 торта, а Даша — 2/5 торта. Кто съел больше? На какую часть торта больше?</w:t>
        <w:br/>
        <w:br/>
        <w:t>Покажи решение с приведением к общему знаменателю.</w:t>
      </w:r>
    </w:p>
    <w:p/>
    <w:p>
      <w:r>
        <w:rPr>
          <w:sz w:val="22"/>
        </w:rPr>
        <w:t>Решение:</w:t>
      </w:r>
    </w:p>
    <w:p>
      <w:r>
        <w:t>_______________________________________________</w:t>
      </w:r>
    </w:p>
    <w:p>
      <w:r>
        <w:t>_______________________________________________</w:t>
      </w:r>
    </w:p>
    <w:p>
      <w:r>
        <w:t>_______________________________________________</w:t>
      </w:r>
    </w:p>
    <w:p/>
    <w:p>
      <w:r>
        <w:rPr>
          <w:sz w:val="24"/>
        </w:rPr>
        <w:t>Ответ: 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